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BOARD RESOLUTION</w:t>
      </w:r>
    </w:p>
    <w:p/>
    <w:p>
      <w:r>
        <w:t>It was resolved that the company shall comply with local regulations.  # No explicit "ADGM" mention</w:t>
      </w:r>
    </w:p>
    <w:p/>
    <w:p>
      <w:r>
        <w:t>Signed:</w:t>
      </w:r>
    </w:p>
    <w:p>
      <w:r>
        <w:t>[Director Name]</w:t>
      </w:r>
    </w:p>
    <w:p>
      <w:r>
        <w:t>Date: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