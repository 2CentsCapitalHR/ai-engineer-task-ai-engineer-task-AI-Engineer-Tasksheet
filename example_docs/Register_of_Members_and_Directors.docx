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REGISTER OF MEMBERS AND DIRECTORS</w:t>
      </w:r>
    </w:p>
    <w:p/>
    <w:p>
      <w:r>
        <w:t>Members:</w:t>
      </w:r>
    </w:p>
    <w:p>
      <w:r>
        <w:t>1. John Smith — Shareholder — 60%</w:t>
      </w:r>
    </w:p>
    <w:p>
      <w:r>
        <w:t>2. Mary Jones — Shareholder — 40%</w:t>
      </w:r>
    </w:p>
    <w:p/>
    <w:p>
      <w:r>
        <w:t>Directors:</w:t>
      </w:r>
    </w:p>
    <w:p>
      <w:r>
        <w:t>1. John Smith — Director</w:t>
      </w:r>
    </w:p>
    <w:p>
      <w:r>
        <w:t>2. Mary Jones — Director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